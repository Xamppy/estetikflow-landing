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D2B28"/>
          <w:sz w:val="52"/>
        </w:rPr>
        <w:t>Proyecto de Big Data</w:t>
      </w:r>
    </w:p>
    <w:p>
      <w:pPr>
        <w:jc w:val="center"/>
      </w:pPr>
      <w:r>
        <w:rPr>
          <w:color w:val="2A9D8F"/>
          <w:sz w:val="32"/>
        </w:rPr>
        <w:t>Incendios Forestales e Infraestructura Crítica en Chile</w:t>
      </w:r>
    </w:p>
    <w:p/>
    <w:p>
      <w:pPr>
        <w:jc w:val="center"/>
      </w:pPr>
      <w:r>
        <w:rPr>
          <w:sz w:val="26"/>
        </w:rPr>
        <w:t>Procesamiento Batch (EP2) + Streaming (ET)</w:t>
        <w:br/>
        <w:br/>
      </w:r>
      <w:r>
        <w:t>Asignatura: AVY1101 - Big Data</w:t>
        <w:br/>
      </w:r>
      <w:r>
        <w:t>Plataforma: Google Cloud Platform</w:t>
        <w:br/>
      </w:r>
      <w:r>
        <w:t>Herramientas: Cloud Storage, Dataprep, BigQuery, BigQuery ML, Flask, Looker Studio</w:t>
      </w:r>
    </w:p>
    <w:p>
      <w:r>
        <w:br w:type="page"/>
      </w:r>
    </w:p>
    <w:p>
      <w:pPr>
        <w:pStyle w:val="Heading1"/>
      </w:pPr>
      <w:r>
        <w:t>1. Arquitectura General</w:t>
      </w:r>
    </w:p>
    <w:p>
      <w:r>
        <w:t>El proyecto implementa una arquitectura de Big Data en Google Cloud Platform que integra procesamiento batch (EP2) y procesamiento en tiempo real (Streaming/ET). A continuación se describe el flujo completo de datos.</w:t>
      </w:r>
    </w:p>
    <w:p>
      <w:pPr>
        <w:pStyle w:val="Heading2"/>
      </w:pPr>
      <w:r>
        <w:t>Diagrama de Arquitectura</w:t>
      </w:r>
    </w:p>
    <w:p>
      <w:pPr>
        <w:spacing w:before="0" w:after="0"/>
      </w:pPr>
      <w:r>
        <w:t>┌─────────────────────────────────────────────────────┐</w:t>
      </w:r>
    </w:p>
    <w:p>
      <w:pPr>
        <w:spacing w:before="0" w:after="0"/>
      </w:pPr>
      <w:r>
        <w:t>│                   FUENTES DE DATOS                   │</w:t>
      </w:r>
    </w:p>
    <w:p>
      <w:pPr>
        <w:spacing w:before="0" w:after="0"/>
      </w:pPr>
      <w:r>
        <w:t>│  CONAF (CSV pipe) │ Salud (API) │ Meteorología (API) │</w:t>
      </w:r>
    </w:p>
    <w:p>
      <w:pPr>
        <w:spacing w:before="0" w:after="0"/>
      </w:pPr>
      <w:r>
        <w:t>└────────┬────────────────────┬───────────────────────┘</w:t>
      </w:r>
    </w:p>
    <w:p>
      <w:pPr>
        <w:spacing w:before="0" w:after="0"/>
      </w:pPr>
      <w:r>
        <w:t xml:space="preserve">         │                    │</w:t>
      </w:r>
    </w:p>
    <w:p>
      <w:pPr>
        <w:spacing w:before="0" w:after="0"/>
      </w:pPr>
      <w:r>
        <w:t xml:space="preserve">         ▼                    ▼</w:t>
      </w:r>
    </w:p>
    <w:p>
      <w:pPr>
        <w:spacing w:before="0" w:after="0"/>
      </w:pPr>
      <w:r>
        <w:t>┌──────────────────┐  ┌──────────────────┐</w:t>
      </w:r>
    </w:p>
    <w:p>
      <w:pPr>
        <w:spacing w:before="0" w:after="0"/>
      </w:pPr>
      <w:r>
        <w:t>│  Cloud Storage   │  │ bdrealtimeescuelait│</w:t>
      </w:r>
    </w:p>
    <w:p>
      <w:pPr>
        <w:spacing w:before="0" w:after="0"/>
      </w:pPr>
      <w:r>
        <w:t>│  (Data Lake .csv)│  │  .duoc.cl (eventos)│</w:t>
      </w:r>
    </w:p>
    <w:p>
      <w:pPr>
        <w:spacing w:before="0" w:after="0"/>
      </w:pPr>
      <w:r>
        <w:t>└────────┬─────────┘  └────────┬─────────┘</w:t>
      </w:r>
    </w:p>
    <w:p>
      <w:pPr>
        <w:spacing w:before="0" w:after="0"/>
      </w:pPr>
      <w:r>
        <w:t xml:space="preserve">         │                     │</w:t>
      </w:r>
    </w:p>
    <w:p>
      <w:pPr>
        <w:spacing w:before="0" w:after="0"/>
      </w:pPr>
      <w:r>
        <w:t xml:space="preserve">         ▼                     ▼</w:t>
      </w:r>
    </w:p>
    <w:p>
      <w:pPr>
        <w:spacing w:before="0" w:after="0"/>
      </w:pPr>
      <w:r>
        <w:t>┌──────────────────┐  ┌──────────────────┐</w:t>
      </w:r>
    </w:p>
    <w:p>
      <w:pPr>
        <w:spacing w:before="0" w:after="0"/>
      </w:pPr>
      <w:r>
        <w:t>│  Cloud Dataprep  │  │  Flask /streaming │</w:t>
      </w:r>
    </w:p>
    <w:p>
      <w:pPr>
        <w:spacing w:before="0" w:after="0"/>
      </w:pPr>
      <w:r>
        <w:t>│  (limpieza ETL)  │  │  (Cloud Shell)    │</w:t>
      </w:r>
    </w:p>
    <w:p>
      <w:pPr>
        <w:spacing w:before="0" w:after="0"/>
      </w:pPr>
      <w:r>
        <w:t>└────────┬─────────┘  └────────┬─────────┘</w:t>
      </w:r>
    </w:p>
    <w:p>
      <w:pPr>
        <w:spacing w:before="0" w:after="0"/>
      </w:pPr>
      <w:r>
        <w:t xml:space="preserve">         │                     │</w:t>
      </w:r>
    </w:p>
    <w:p>
      <w:pPr>
        <w:spacing w:before="0" w:after="0"/>
      </w:pPr>
      <w:r>
        <w:t xml:space="preserve">         ▼                     ▼</w:t>
      </w:r>
    </w:p>
    <w:p>
      <w:pPr>
        <w:spacing w:before="0" w:after="0"/>
      </w:pPr>
      <w:r>
        <w:t>┌──────────────────┐  ┌──────────────────┐</w:t>
      </w:r>
    </w:p>
    <w:p>
      <w:pPr>
        <w:spacing w:before="0" w:after="0"/>
      </w:pPr>
      <w:r>
        <w:t>│    BigQuery      │◄─┤ ML.PREDICT       │</w:t>
      </w:r>
    </w:p>
    <w:p>
      <w:pPr>
        <w:spacing w:before="0" w:after="0"/>
      </w:pPr>
      <w:r>
        <w:t>│ conaf_incendios  │  │ modelo_alerta    │</w:t>
      </w:r>
    </w:p>
    <w:p>
      <w:pPr>
        <w:spacing w:before="0" w:after="0"/>
      </w:pPr>
      <w:r>
        <w:t>│ streaming_alertas│  └──────────────────┘</w:t>
      </w:r>
    </w:p>
    <w:p>
      <w:pPr>
        <w:spacing w:before="0" w:after="0"/>
      </w:pPr>
      <w:r>
        <w:t>└────────┬─────────┘</w:t>
      </w:r>
    </w:p>
    <w:p>
      <w:pPr>
        <w:spacing w:before="0" w:after="0"/>
      </w:pPr>
      <w:r>
        <w:t xml:space="preserve">         │</w:t>
      </w:r>
    </w:p>
    <w:p>
      <w:pPr>
        <w:spacing w:before="0" w:after="0"/>
      </w:pPr>
      <w:r>
        <w:t xml:space="preserve">         ▼</w:t>
      </w:r>
    </w:p>
    <w:p>
      <w:pPr>
        <w:spacing w:before="0" w:after="0"/>
      </w:pPr>
      <w:r>
        <w:t>┌──────────────────┐</w:t>
      </w:r>
    </w:p>
    <w:p>
      <w:pPr>
        <w:spacing w:before="0" w:after="0"/>
      </w:pPr>
      <w:r>
        <w:t>│  Looker Studio   │</w:t>
      </w:r>
    </w:p>
    <w:p>
      <w:pPr>
        <w:spacing w:before="0" w:after="0"/>
      </w:pPr>
      <w:r>
        <w:t>│  (4 gráficos)    │</w:t>
      </w:r>
    </w:p>
    <w:p>
      <w:pPr>
        <w:spacing w:before="0" w:after="0"/>
      </w:pPr>
      <w:r>
        <w:t>└──────────────────┘</w:t>
      </w:r>
    </w:p>
    <w:p>
      <w:r>
        <w:br w:type="page"/>
      </w:r>
    </w:p>
    <w:p>
      <w:pPr>
        <w:pStyle w:val="Heading1"/>
      </w:pPr>
      <w:r>
        <w:t>2. Procesamiento Batch (EP2)</w:t>
      </w:r>
    </w:p>
    <w:p>
      <w:pPr>
        <w:pStyle w:val="Heading2"/>
      </w:pPr>
      <w:r>
        <w:t>2.1 Ingesta de Datos</w:t>
      </w:r>
    </w:p>
    <w:p>
      <w:r>
        <w:t>Los datos históricos de incendios forestales de CONAF (2002-2020) se descargaron desde datospararesiliencia.cl. Los archivos están en formato CSV con separador pipe (|) y codificación UTF-8. Se consolidaron y subieron a Cloud Storage.</w:t>
      </w:r>
    </w:p>
    <w:p>
      <w:pPr>
        <w:pStyle w:val="ListBullet"/>
      </w:pPr>
      <w:r>
        <w:t>Comandos utilizados (PowerShell + gsutil):</w:t>
      </w:r>
    </w:p>
    <w:p>
      <w:pPr>
        <w:pStyle w:val="ListBullet2"/>
      </w:pPr>
      <w:r>
        <w:t>Get-ChildItem -Recurse -Filter "*.csv" | Copy-Item -Destination C:\incendios_raw\</w:t>
      </w:r>
    </w:p>
    <w:p>
      <w:pPr>
        <w:pStyle w:val="ListBullet2"/>
      </w:pPr>
      <w:r>
        <w:t>gsutil cp *.csv gs://[bucket]/incendios/</w:t>
      </w:r>
    </w:p>
    <w:p>
      <w:pPr>
        <w:pStyle w:val="Heading2"/>
      </w:pPr>
      <w:r>
        <w:t>2.2 Transformación con Dataprep</w:t>
      </w:r>
    </w:p>
    <w:p>
      <w:r>
        <w:t>Se utilizó Cloud Dataprep para la limpieza y transformación de datos:</w:t>
      </w:r>
    </w:p>
    <w:p>
      <w:pPr>
        <w:pStyle w:val="ListBullet"/>
      </w:pPr>
      <w:r>
        <w:t>Renombre de 25 columnas a snake_case (region, provincia, comuna, ...)</w:t>
      </w:r>
    </w:p>
    <w:p>
      <w:pPr>
        <w:pStyle w:val="ListBullet"/>
      </w:pPr>
      <w:r>
        <w:t>Conversión de tipos: fecha → DATE, duracion_min → INTEGER, superficies → DECIMAL(10,2)</w:t>
      </w:r>
    </w:p>
    <w:p>
      <w:pPr>
        <w:pStyle w:val="ListBullet"/>
      </w:pPr>
      <w:r>
        <w:t>Creación de columna derivada "anio" usando YEAR(fecha)</w:t>
      </w:r>
    </w:p>
    <w:p>
      <w:pPr>
        <w:pStyle w:val="ListBullet"/>
      </w:pPr>
      <w:r>
        <w:t>Creación de columna "estacion" con IF anidados (NO CASE WHEN)</w:t>
      </w:r>
    </w:p>
    <w:p>
      <w:pPr>
        <w:pStyle w:val="ListBullet"/>
      </w:pPr>
      <w:r>
        <w:t>Filtro de outliers (coordenadas fuera de rango Chile: -56 a -17 lat, -75 a -66 long)</w:t>
      </w:r>
    </w:p>
    <w:p>
      <w:pPr>
        <w:pStyle w:val="ListBullet"/>
      </w:pPr>
      <w:r>
        <w:t>Deduplicación de registros</w:t>
      </w:r>
    </w:p>
    <w:p>
      <w:pPr>
        <w:pStyle w:val="Heading2"/>
      </w:pPr>
      <w:r>
        <w:t>2.3 Carga en BigQuery</w:t>
      </w:r>
    </w:p>
    <w:p>
      <w:r>
        <w:t>Los datos limpios se cargaron en BigQuery en la tabla conaf_incendios del dataset incendios_dataset. Se agregó una columna adicional "severidad" con CASE WHEN para clasificar la gravedad según superficie quemada.</w:t>
      </w:r>
    </w:p>
    <w:p>
      <w:r>
        <w:t>Además, se creó el modelo de Machine Learning "modelo_alerta" usando LOGISTIC_REG con las features: region, causa, mes, latitud, longitud. Este modelo predice el nivel de alerta (Sin alerta, Alerta amarilla, Alerta roja).</w:t>
      </w:r>
    </w:p>
    <w:p>
      <w:r>
        <w:br w:type="page"/>
      </w:r>
    </w:p>
    <w:p>
      <w:pPr>
        <w:pStyle w:val="Heading1"/>
      </w:pPr>
      <w:r>
        <w:t>3. Procesamiento Streaming</w:t>
      </w:r>
    </w:p>
    <w:p>
      <w:pPr>
        <w:pStyle w:val="Heading2"/>
      </w:pPr>
      <w:r>
        <w:t>3.1 Objetivo</w:t>
      </w:r>
    </w:p>
    <w:p>
      <w:r>
        <w:t>El objetivo del proceso streaming es recibir eventos en tiempo real desde la plataforma bdrealtimeescuelait.duoc.cl, procesarlos mediante el modelo de Machine Learning "modelo_alerta" en BigQuery, y almacenar las predicciones para su visualización en el dashboard de Looker Studio.</w:t>
      </w:r>
    </w:p>
    <w:p>
      <w:pPr>
        <w:pStyle w:val="Heading2"/>
      </w:pPr>
      <w:r>
        <w:t>3.2 Arquitectura del Streaming</w:t>
      </w:r>
    </w:p>
    <w:p>
      <w:r>
        <w:t>El flujo de información en tiempo real funciona de la siguiente manera:</w:t>
      </w:r>
    </w:p>
    <w:p>
      <w:pPr>
        <w:spacing w:before="0" w:after="0"/>
      </w:pPr>
      <w:r>
        <w:t>bdrealtimeescuelait.duoc.cl (fuente de eventos)</w:t>
      </w:r>
    </w:p>
    <w:p>
      <w:pPr>
        <w:spacing w:before="0" w:after="0"/>
      </w:pPr>
      <w:r>
        <w:t xml:space="preserve">    ↓</w:t>
      </w:r>
    </w:p>
    <w:p>
      <w:pPr>
        <w:spacing w:before="0" w:after="0"/>
      </w:pPr>
      <w:r>
        <w:t>URL registrada en Cloud Shell (Web Preview)</w:t>
      </w:r>
    </w:p>
    <w:p>
      <w:pPr>
        <w:spacing w:before="0" w:after="0"/>
      </w:pPr>
      <w:r>
        <w:t xml:space="preserve">    ↓</w:t>
      </w:r>
    </w:p>
    <w:p>
      <w:pPr>
        <w:spacing w:before="0" w:after="0"/>
      </w:pPr>
      <w:r>
        <w:t>Endpoint Flask (/streaming) en puerto 8080</w:t>
      </w:r>
    </w:p>
    <w:p>
      <w:pPr>
        <w:spacing w:before="0" w:after="0"/>
      </w:pPr>
      <w:r>
        <w:t xml:space="preserve">    ↓</w:t>
      </w:r>
    </w:p>
    <w:p>
      <w:pPr>
        <w:spacing w:before="0" w:after="0"/>
      </w:pPr>
      <w:r>
        <w:t>Extracción de features: region, causa, mes, latitud, longitud</w:t>
      </w:r>
    </w:p>
    <w:p>
      <w:pPr>
        <w:spacing w:before="0" w:after="0"/>
      </w:pPr>
      <w:r>
        <w:t xml:space="preserve">    ↓</w:t>
      </w:r>
    </w:p>
    <w:p>
      <w:pPr>
        <w:spacing w:before="0" w:after="0"/>
      </w:pPr>
      <w:r>
        <w:t>ML.PREDICT → Modelo "modelo_alerta" en BigQuery</w:t>
      </w:r>
    </w:p>
    <w:p>
      <w:pPr>
        <w:spacing w:before="0" w:after="0"/>
      </w:pPr>
      <w:r>
        <w:t xml:space="preserve">    ↓</w:t>
      </w:r>
    </w:p>
    <w:p>
      <w:pPr>
        <w:spacing w:before="0" w:after="0"/>
      </w:pPr>
      <w:r>
        <w:t>Almacenamiento en tabla streaming_alertas</w:t>
      </w:r>
    </w:p>
    <w:p>
      <w:pPr>
        <w:spacing w:before="0" w:after="0"/>
      </w:pPr>
      <w:r>
        <w:t xml:space="preserve">    ↓</w:t>
      </w:r>
    </w:p>
    <w:p>
      <w:pPr>
        <w:spacing w:before="0" w:after="0"/>
      </w:pPr>
      <w:r>
        <w:t>Visualización en Looker Studio (Gráfico 4)</w:t>
      </w:r>
    </w:p>
    <w:p>
      <w:pPr>
        <w:pStyle w:val="Heading2"/>
      </w:pPr>
      <w:r>
        <w:t>3.3 Implementación</w:t>
      </w:r>
    </w:p>
    <w:p>
      <w:r>
        <w:t>Se desarrolló un servidor Flask en Google Cloud Shell que expone el endpoint /streaming en el puerto 8080. El servidor permanece a la espera de peticiones HTTP POST desde la plataforma Duoc.</w:t>
      </w:r>
    </w:p>
    <w:p>
      <w:r>
        <w:t>Cuando la plataforma envía un evento, el sistema:</w:t>
      </w:r>
    </w:p>
    <w:p>
      <w:pPr>
        <w:pStyle w:val="ListBullet"/>
      </w:pPr>
      <w:r>
        <w:t>Recibe el mensaje en formato JSON</w:t>
      </w:r>
    </w:p>
    <w:p>
      <w:pPr>
        <w:pStyle w:val="ListBullet"/>
      </w:pPr>
      <w:r>
        <w:t>Extrae las variables: región, causa, mes, latitud, longitud</w:t>
      </w:r>
    </w:p>
    <w:p>
      <w:pPr>
        <w:pStyle w:val="ListBullet"/>
      </w:pPr>
      <w:r>
        <w:t>Ejecuta ML.PREDICT llamando al modelo "modelo_alerta" en BigQuery</w:t>
      </w:r>
    </w:p>
    <w:p>
      <w:pPr>
        <w:pStyle w:val="ListBullet"/>
      </w:pPr>
      <w:r>
        <w:t>Obtiene la predicción (nivel de alerta) y su probabilidad asociada</w:t>
      </w:r>
    </w:p>
    <w:p>
      <w:pPr>
        <w:pStyle w:val="ListBullet"/>
      </w:pPr>
      <w:r>
        <w:t>Almacena el resultado completo en la tabla streaming_alertas</w:t>
      </w:r>
    </w:p>
    <w:p>
      <w:pPr>
        <w:pStyle w:val="ListBullet"/>
      </w:pPr>
      <w:r>
        <w:t>Responde con código HTTP 200 confirmando la recepción</w:t>
      </w:r>
    </w:p>
    <w:p>
      <w:pPr>
        <w:pStyle w:val="Heading2"/>
      </w:pPr>
      <w:r>
        <w:t>3.4 Integración con BigQuery ML</w:t>
      </w:r>
    </w:p>
    <w:p>
      <w:r>
        <w:t>La integración con BigQuery ML se realiza mediante consultas parametrizadas con ML.PREDICT. Las features (region, causa, mes, latitud, longitud) se pasan como parámetros para evitar inyección SQL y optimizar el rendimiento.</w:t>
      </w:r>
    </w:p>
    <w:p>
      <w:r>
        <w:t>Consulta SQL utilizada:</w:t>
      </w:r>
    </w:p>
    <w:p>
      <w:r>
        <w:rPr>
          <w:rFonts w:ascii="Consolas" w:hAnsi="Consolas"/>
          <w:sz w:val="18"/>
        </w:rPr>
        <w:t>SELECT *</w:t>
        <w:br/>
        <w:t>FROM ML.PREDICT(MODEL `incendios-chile-496706.incendios_dataset.modelo_alerta`, (</w:t>
        <w:br/>
        <w:t xml:space="preserve">  SELECT @region AS region, @causa AS causa,</w:t>
        <w:br/>
        <w:t xml:space="preserve">         @mes AS mes, @latitud AS latitud, @longitud AS longitud</w:t>
        <w:br/>
        <w:t>))</w:t>
      </w:r>
    </w:p>
    <w:p>
      <w:r>
        <w:t>El modelo LOGISTIC_REG devuelve las columnas "predicted_alerta" (etiqueta) y "predicted_alerta_probs" (array de probabilidades por clase).</w:t>
      </w:r>
    </w:p>
    <w:p>
      <w:pPr>
        <w:pStyle w:val="Heading2"/>
      </w:pPr>
      <w:r>
        <w:t>3.5 Control de Errores</w:t>
      </w:r>
    </w:p>
    <w:p>
      <w:r>
        <w:t>El endpoint incorpora manejo de excepciones en 3 niveles:</w:t>
      </w:r>
    </w:p>
    <w:p>
      <w:pPr>
        <w:pStyle w:val="ListBullet"/>
      </w:pPr>
      <w:r>
        <w:t>Validación de entrada: Si el JSON está vacío o mal formado, responde 400</w:t>
      </w:r>
    </w:p>
    <w:p>
      <w:pPr>
        <w:pStyle w:val="ListBullet"/>
      </w:pPr>
      <w:r>
        <w:t>Errores de ejecución: Try/except con respuesta HTTP 500 y mensaje detallado</w:t>
      </w:r>
    </w:p>
    <w:p>
      <w:pPr>
        <w:pStyle w:val="ListBullet"/>
      </w:pPr>
      <w:r>
        <w:t>Errores de BigQuery: Si la inserción falla, se registra el error y responde 500</w:t>
      </w:r>
    </w:p>
    <w:p>
      <w:pPr>
        <w:pStyle w:val="Heading2"/>
      </w:pPr>
      <w:r>
        <w:t>3.6 Registro de Actividad</w:t>
      </w:r>
    </w:p>
    <w:p>
      <w:r>
        <w:t>Cada evento recibido se registra en la consola de Cloud Shell con:</w:t>
      </w:r>
    </w:p>
    <w:p>
      <w:pPr>
        <w:pStyle w:val="ListBullet"/>
      </w:pPr>
      <w:r>
        <w:t>Timestamp de recepción</w:t>
      </w:r>
    </w:p>
    <w:p>
      <w:pPr>
        <w:pStyle w:val="ListBullet"/>
      </w:pPr>
      <w:r>
        <w:t>Contenido completo del JSON recibido</w:t>
      </w:r>
    </w:p>
    <w:p>
      <w:pPr>
        <w:pStyle w:val="ListBullet"/>
      </w:pPr>
      <w:r>
        <w:t>Predicción generada por el modelo (nivel de alerta + probabilidad)</w:t>
      </w:r>
    </w:p>
    <w:p>
      <w:pPr>
        <w:pStyle w:val="ListBullet"/>
      </w:pPr>
      <w:r>
        <w:t>Código de respuesta HTTP enviado</w:t>
      </w:r>
    </w:p>
    <w:p>
      <w:r>
        <w:t>Adicionalmente, todos los eventos se persisten en la tabla "streaming_alertas" de BigQuery, manteniendo la trazabilidad completa del procesamiento en tiempo real.</w:t>
      </w:r>
    </w:p>
    <w:p>
      <w:r>
        <w:br w:type="page"/>
      </w:r>
    </w:p>
    <w:p>
      <w:pPr>
        <w:pStyle w:val="Heading1"/>
      </w:pPr>
      <w:r>
        <w:t>4. Modelo de Datos - streaming_alertas</w:t>
      </w:r>
    </w:p>
    <w:p>
      <w:r>
        <w:t>Esquema de la tabla en BigQuery: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Columna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Región del evento</w:t>
            </w:r>
          </w:p>
        </w:tc>
      </w:tr>
      <w:tr>
        <w:tc>
          <w:tcPr>
            <w:tcW w:type="dxa" w:w="2880"/>
          </w:tcPr>
          <w:p>
            <w:r>
              <w:t>causa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Causa del incendio</w:t>
            </w:r>
          </w:p>
        </w:tc>
      </w:tr>
      <w:tr>
        <w:tc>
          <w:tcPr>
            <w:tcW w:type="dxa" w:w="2880"/>
          </w:tcPr>
          <w:p>
            <w:r>
              <w:t>mes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  <w:tc>
          <w:tcPr>
            <w:tcW w:type="dxa" w:w="2880"/>
          </w:tcPr>
          <w:p>
            <w:r>
              <w:t>Mes del evento</w:t>
            </w:r>
          </w:p>
        </w:tc>
      </w:tr>
      <w:tr>
        <w:tc>
          <w:tcPr>
            <w:tcW w:type="dxa" w:w="2880"/>
          </w:tcPr>
          <w:p>
            <w:r>
              <w:t>latitud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Coordenada latitud</w:t>
            </w:r>
          </w:p>
        </w:tc>
      </w:tr>
      <w:tr>
        <w:tc>
          <w:tcPr>
            <w:tcW w:type="dxa" w:w="2880"/>
          </w:tcPr>
          <w:p>
            <w:r>
              <w:t>longitud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Coordenada longitud</w:t>
            </w:r>
          </w:p>
        </w:tc>
      </w:tr>
      <w:tr>
        <w:tc>
          <w:tcPr>
            <w:tcW w:type="dxa" w:w="2880"/>
          </w:tcPr>
          <w:p>
            <w:r>
              <w:t>alerta_predicha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Predicción del modelo</w:t>
            </w:r>
          </w:p>
        </w:tc>
      </w:tr>
      <w:tr>
        <w:tc>
          <w:tcPr>
            <w:tcW w:type="dxa" w:w="2880"/>
          </w:tcPr>
          <w:p>
            <w:r>
              <w:t>probabilidad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Probabilidad de la predicción</w:t>
            </w:r>
          </w:p>
        </w:tc>
      </w:tr>
      <w:tr>
        <w:tc>
          <w:tcPr>
            <w:tcW w:type="dxa" w:w="2880"/>
          </w:tcPr>
          <w:p>
            <w:r>
              <w:t>timestamp_recibido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Momento de recepción</w:t>
            </w:r>
          </w:p>
        </w:tc>
      </w:tr>
      <w:tr>
        <w:tc>
          <w:tcPr>
            <w:tcW w:type="dxa" w:w="2880"/>
          </w:tcPr>
          <w:p>
            <w:r>
              <w:t>evento_original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JSON original del evento</w:t>
            </w:r>
          </w:p>
        </w:tc>
      </w:tr>
    </w:tbl>
    <w:p>
      <w:r>
        <w:br w:type="page"/>
      </w:r>
    </w:p>
    <w:p>
      <w:pPr>
        <w:pStyle w:val="Heading1"/>
      </w:pPr>
      <w:r>
        <w:t>5. Dashboard - Looker Studio</w:t>
      </w:r>
    </w:p>
    <w:p>
      <w:r>
        <w:t>Se construyeron 4 visualizaciones en Looker Studio conectadas a BigQuery.</w:t>
      </w:r>
    </w:p>
    <w:p>
      <w:pPr>
        <w:pStyle w:val="Heading2"/>
      </w:pPr>
      <w:r>
        <w:t>Gráfico 1: Incendios por Región</w:t>
      </w:r>
    </w:p>
    <w:p>
      <w:r>
        <w:t>Gráfico de barras que muestra el total de incendios por región. Permite identificar las zonas más afectadas del país.</w:t>
      </w:r>
    </w:p>
    <w:p>
      <w:pPr>
        <w:pStyle w:val="Heading2"/>
      </w:pPr>
      <w:r>
        <w:t>Gráfico 2: Evolución Anual</w:t>
      </w:r>
    </w:p>
    <w:p>
      <w:r>
        <w:t>Gráfico de líneas con la cantidad de incendios y superficie quemada por año, mostrando la tendencia histórica.</w:t>
      </w:r>
    </w:p>
    <w:p>
      <w:pPr>
        <w:pStyle w:val="Heading2"/>
      </w:pPr>
      <w:r>
        <w:t>Gráfico 3: Causas Principales</w:t>
      </w:r>
    </w:p>
    <w:p>
      <w:r>
        <w:t>Gráfico de torta con las 10 causas más frecuentes de incendios. Incluye el porcentaje que representa cada una.</w:t>
      </w:r>
    </w:p>
    <w:p>
      <w:pPr>
        <w:pStyle w:val="Heading2"/>
      </w:pPr>
      <w:r>
        <w:t>Gráfico 4: Alertas en Tiempo Real</w:t>
      </w:r>
    </w:p>
    <w:p>
      <w:r>
        <w:t>Scorecard/Gauge que muestra las alertas generadas por el modelo ML en la última hora a partir de los datos streaming.</w:t>
      </w:r>
    </w:p>
    <w:p>
      <w:r>
        <w:br w:type="page"/>
      </w:r>
    </w:p>
    <w:p>
      <w:pPr>
        <w:pStyle w:val="Heading1"/>
      </w:pPr>
      <w:r>
        <w:t>6. Anexos</w:t>
      </w:r>
    </w:p>
    <w:p>
      <w:pPr>
        <w:pStyle w:val="Heading2"/>
      </w:pPr>
      <w:r>
        <w:t>A. Control de Errores</w:t>
      </w:r>
    </w:p>
    <w:p>
      <w:r>
        <w:t>Todos los procesos (batch y streaming) implementan control de errores:</w:t>
      </w:r>
    </w:p>
    <w:p>
      <w:pPr>
        <w:pStyle w:val="ListBullet"/>
      </w:pPr>
      <w:r>
        <w:t>Batch: Validación de tipos en Dataprep, filtro de coordenadas fuera de rango, manejo de valores nulos en superficies</w:t>
      </w:r>
    </w:p>
    <w:p>
      <w:pPr>
        <w:pStyle w:val="ListBullet"/>
      </w:pPr>
      <w:r>
        <w:t>Streaming: Try/except en Flask, validación de JSON, códigos HTTP estandarizados (200, 400, 500)</w:t>
      </w:r>
    </w:p>
    <w:p>
      <w:pPr>
        <w:pStyle w:val="ListBullet"/>
      </w:pPr>
      <w:r>
        <w:t>ML: Parámetros tipados en consultas BigQuery para evitar errores de schema</w:t>
      </w:r>
    </w:p>
    <w:p>
      <w:pPr>
        <w:pStyle w:val="Heading2"/>
      </w:pPr>
      <w:r>
        <w:t>B. Control de Duplicidad</w:t>
      </w:r>
    </w:p>
    <w:p>
      <w:r>
        <w:t>Batch: Los procesos son idempotentes. Si se ejecutan múltiples veces, se usa MERGE o TRUNCATE antes de insertar.</w:t>
        <w:br/>
        <w:t>Streaming: Cada evento incluye timestamp único. La tabla streaming_alertas puede ser consultada con DISTINCT si se requiere deduplicación.</w:t>
      </w:r>
    </w:p>
    <w:p>
      <w:pPr>
        <w:pStyle w:val="Heading2"/>
      </w:pPr>
      <w:r>
        <w:t>C. Código Fuente - Servidor Streaming</w:t>
      </w:r>
    </w:p>
    <w:p>
      <w:r>
        <w:t>El código completo del servidor Flask está disponible como anexo digital. A continuación se presenta el endpoint principal:</w:t>
      </w:r>
    </w:p>
    <w:p>
      <w:r>
        <w:rPr>
          <w:rFonts w:ascii="Consolas" w:hAnsi="Consolas"/>
          <w:sz w:val="16"/>
        </w:rPr>
        <w:t>@app.route('/streaming', methods=['POST'])</w:t>
        <w:br/>
        <w:t>def receptor():</w:t>
        <w:br/>
        <w:t xml:space="preserve">    datos = request.get_json(silent=True)</w:t>
        <w:br/>
        <w:t xml:space="preserve">    if not datos: return jsonify({'error': 'No JSON'}), 400</w:t>
        <w:br/>
        <w:br/>
        <w:t xml:space="preserve">    # Extraer features</w:t>
        <w:br/>
        <w:t xml:space="preserve">    region = datos.get('region', 'Desconocida')</w:t>
        <w:br/>
        <w:t xml:space="preserve">    causa = datos.get('causa', 'Desconocida')</w:t>
        <w:br/>
        <w:t xml:space="preserve">    latitud = float(datos.get('latitud', -33.0))</w:t>
        <w:br/>
        <w:br/>
        <w:t xml:space="preserve">    # ML.PREDICT</w:t>
        <w:br/>
        <w:t xml:space="preserve">    sql = 'SELECT * FROM ML.PREDICT(...)'</w:t>
        <w:br/>
        <w:t xml:space="preserve">    result = bq.query(sql).result()</w:t>
        <w:br/>
        <w:br/>
        <w:t xml:space="preserve">    # Guardar en streaming_alertas</w:t>
        <w:br/>
        <w:t xml:space="preserve">    bq.insert_rows_json(TABLA_ALERTAS, [registro])</w:t>
        <w:br/>
        <w:t xml:space="preserve">    return jsonify({'status': 'ok'}), 200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D2B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D2B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2B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